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CLARK JAMES E. DE LUNA</w:t>
      </w:r>
    </w:p>
    <w:p>
      <w:pPr>
        <w:jc w:val="center"/>
      </w:pPr>
      <w:r>
        <w:rPr>
          <w:rFonts w:ascii="Calibri" w:hAnsi="Calibri"/>
          <w:b w:val="0"/>
          <w:sz w:val="20"/>
        </w:rPr>
        <w:t>Lucena City, Quezon, Philippines | 0946 212 8957 | clarkjamesdeluna14@gmail.com</w:t>
      </w:r>
    </w:p>
    <w:p>
      <w:pPr>
        <w:jc w:val="center"/>
      </w:pPr>
      <w:r>
        <w:rPr>
          <w:rFonts w:ascii="Calibri" w:hAnsi="Calibri"/>
          <w:b w:val="0"/>
          <w:sz w:val="20"/>
        </w:rPr>
        <w:t>GitHub: github.com/cjdaprogrammer</w:t>
      </w:r>
    </w:p>
    <w:p>
      <w:r>
        <w:rPr>
          <w:rFonts w:ascii="Calibri" w:hAnsi="Calibri"/>
          <w:b/>
          <w:sz w:val="22"/>
        </w:rPr>
        <w:t>PROFESSIONAL SUMMARY</w:t>
      </w:r>
    </w:p>
    <w:p>
      <w:r>
        <w:rPr>
          <w:rFonts w:ascii="Calibri" w:hAnsi="Calibri"/>
          <w:b w:val="0"/>
          <w:sz w:val="21"/>
        </w:rPr>
        <w:t>Information Technology graduate with hands-on experience in software development, web development, administrative systems, and records management through a 500-hour internship. Proficient in Python, JavaScript, HTML, CSS, Next.js, Git/GitHub, Microsoft Office, and data analytics. Passionate about developing efficient digital solutions and contributing to organizational success.</w:t>
      </w:r>
    </w:p>
    <w:p>
      <w:r>
        <w:rPr>
          <w:rFonts w:ascii="Calibri" w:hAnsi="Calibri"/>
          <w:b/>
          <w:sz w:val="22"/>
        </w:rPr>
        <w:t>TECHNICAL SKILLS</w:t>
      </w:r>
    </w:p>
    <w:p>
      <w:r>
        <w:rPr>
          <w:rFonts w:ascii="Calibri" w:hAnsi="Calibri"/>
          <w:b w:val="0"/>
          <w:sz w:val="21"/>
        </w:rPr>
        <w:t>Programming: Python, JavaScript, HTML5, CSS3, Next.js</w:t>
        <w:br/>
        <w:t>Tools: Git, GitHub, Microsoft Office</w:t>
        <w:br/>
        <w:t>Core: Responsive Web Development, Data Analytics, Records Management, Document Verification</w:t>
      </w:r>
    </w:p>
    <w:p>
      <w:r>
        <w:rPr>
          <w:rFonts w:ascii="Calibri" w:hAnsi="Calibri"/>
          <w:b/>
          <w:sz w:val="22"/>
        </w:rPr>
        <w:t>INTERNSHIP EXPERIENCE</w:t>
      </w:r>
    </w:p>
    <w:p>
      <w:r>
        <w:rPr>
          <w:rFonts w:ascii="Calibri" w:hAnsi="Calibri"/>
          <w:b/>
          <w:sz w:val="21"/>
        </w:rPr>
        <w:t>Administrative / System Intern</w:t>
      </w:r>
    </w:p>
    <w:p>
      <w:r>
        <w:rPr>
          <w:rFonts w:ascii="Calibri" w:hAnsi="Calibri"/>
          <w:b w:val="0"/>
          <w:sz w:val="21"/>
        </w:rPr>
        <w:t>Quezon National High School | 500 Hours</w:t>
      </w:r>
    </w:p>
    <w:p>
      <w:pPr>
        <w:pStyle w:val="ListBullet"/>
      </w:pPr>
      <w:r>
        <w:rPr>
          <w:rFonts w:ascii="Calibri" w:hAnsi="Calibri"/>
          <w:sz w:val="21"/>
        </w:rPr>
        <w:t>Developed a web-based Health Monitoring System used to manage employee and student health records, improving record organization and accessibility.</w:t>
      </w:r>
    </w:p>
    <w:p>
      <w:pPr>
        <w:pStyle w:val="ListBullet"/>
      </w:pPr>
      <w:r>
        <w:rPr>
          <w:rFonts w:ascii="Calibri" w:hAnsi="Calibri"/>
          <w:sz w:val="21"/>
        </w:rPr>
        <w:t>Digitized administrative processes by assisting in the preparation, verification, and organization of PhilHealth, SALN, Personal Data Sheet (PDS), and ITR documentation.</w:t>
      </w:r>
    </w:p>
    <w:p>
      <w:pPr>
        <w:pStyle w:val="ListBullet"/>
      </w:pPr>
      <w:r>
        <w:rPr>
          <w:rFonts w:ascii="Calibri" w:hAnsi="Calibri"/>
          <w:sz w:val="21"/>
        </w:rPr>
        <w:t>Maintained confidential personnel records, verified official documents, and ensured accurate filing to support efficient daily administrative operations.</w:t>
      </w:r>
    </w:p>
    <w:p>
      <w:r>
        <w:rPr>
          <w:rFonts w:ascii="Calibri" w:hAnsi="Calibri"/>
          <w:b/>
          <w:sz w:val="22"/>
        </w:rPr>
        <w:t>PROJECTS</w:t>
      </w:r>
    </w:p>
    <w:p>
      <w:pPr>
        <w:pStyle w:val="ListBullet"/>
      </w:pPr>
      <w:r>
        <w:t>Quezon National High School Clinic Health Monitoring System</w:t>
      </w:r>
    </w:p>
    <w:p>
      <w:pPr>
        <w:pStyle w:val="ListBullet"/>
      </w:pPr>
      <w:r>
        <w:t>Automated Inventory and Management System for Alayna Zuri Aesthetic</w:t>
      </w:r>
    </w:p>
    <w:p>
      <w:pPr>
        <w:pStyle w:val="ListBullet"/>
      </w:pPr>
      <w:r>
        <w:t>E-Commerce Web-Based Coffee Shop</w:t>
      </w:r>
    </w:p>
    <w:p>
      <w:r>
        <w:rPr>
          <w:rFonts w:ascii="Calibri" w:hAnsi="Calibri"/>
          <w:b/>
          <w:sz w:val="22"/>
        </w:rPr>
        <w:t>EDUCATION</w:t>
      </w:r>
    </w:p>
    <w:p>
      <w:r>
        <w:rPr>
          <w:rFonts w:ascii="Calibri" w:hAnsi="Calibri"/>
          <w:b w:val="0"/>
          <w:sz w:val="21"/>
        </w:rPr>
        <w:t>Bachelor of Science in Information Technology</w:t>
        <w:br/>
        <w:t>Dalubhasaan ng Lungsod ng Lucena | 2026</w:t>
      </w:r>
    </w:p>
    <w:p>
      <w:r>
        <w:rPr>
          <w:rFonts w:ascii="Calibri" w:hAnsi="Calibri"/>
          <w:b w:val="0"/>
          <w:sz w:val="21"/>
        </w:rPr>
        <w:t>STEM</w:t>
        <w:br/>
        <w:t>Tayabas Western Academy | 2022</w:t>
      </w:r>
    </w:p>
    <w:p>
      <w:r>
        <w:rPr>
          <w:rFonts w:ascii="Calibri" w:hAnsi="Calibri"/>
          <w:b/>
          <w:sz w:val="22"/>
        </w:rPr>
        <w:t>CERTIFICATIONS</w:t>
      </w:r>
    </w:p>
    <w:p>
      <w:r>
        <w:rPr>
          <w:rFonts w:ascii="Calibri" w:hAnsi="Calibri"/>
          <w:b w:val="0"/>
          <w:sz w:val="21"/>
        </w:rPr>
        <w:t>Cisco Introduction to Modern AI • Cisco Introduction to Data Science • Cisco Introduction to Cybersecurity • Cisco Networking Basics • Cisco Ethical Hacking • UNITE 2025 • Introduction to Artificial Intelligence • Graphic Designing Seminar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